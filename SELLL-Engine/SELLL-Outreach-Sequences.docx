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2743200" cy="603504"/>
            <wp:docPr id="1" name="Picture 1"/>
            <wp:cNvGraphicFramePr>
              <a:graphicFrameLocks noChangeAspect="1"/>
            </wp:cNvGraphicFramePr>
            <a:graphic>
              <a:graphicData uri="http://schemas.openxmlformats.org/drawingml/2006/picture">
                <pic:pic>
                  <pic:nvPicPr>
                    <pic:cNvPr id="0" name="selll_logo_clean.png"/>
                    <pic:cNvPicPr/>
                  </pic:nvPicPr>
                  <pic:blipFill>
                    <a:blip r:embed="rId9"/>
                    <a:stretch>
                      <a:fillRect/>
                    </a:stretch>
                  </pic:blipFill>
                  <pic:spPr>
                    <a:xfrm>
                      <a:off x="0" y="0"/>
                      <a:ext cx="2743200" cy="603504"/>
                    </a:xfrm>
                    <a:prstGeom prst="rect"/>
                  </pic:spPr>
                </pic:pic>
              </a:graphicData>
            </a:graphic>
          </wp:inline>
        </w:drawing>
      </w:r>
    </w:p>
    <w:p>
      <w:pPr>
        <w:spacing w:after="80"/>
        <w:jc w:val="center"/>
      </w:pPr>
      <w:r>
        <w:rPr>
          <w:b/>
          <w:color w:val="1A1A2E"/>
          <w:sz w:val="40"/>
        </w:rPr>
        <w:t>Outreach Sequence Library</w:t>
      </w:r>
    </w:p>
    <w:p>
      <w:pPr>
        <w:spacing w:after="60"/>
        <w:jc w:val="center"/>
      </w:pPr>
      <w:r>
        <w:rPr>
          <w:i/>
          <w:color w:val="E8B830"/>
          <w:sz w:val="22"/>
        </w:rPr>
        <w:t>Signal-Triggered Multi-Channel Sequences by Segment</w:t>
      </w:r>
    </w:p>
    <w:p>
      <w:pPr>
        <w:spacing w:after="200"/>
        <w:jc w:val="center"/>
      </w:pPr>
      <w:r>
        <w:rPr>
          <w:color w:val="888888"/>
          <w:sz w:val="18"/>
        </w:rPr>
        <w:t>SELLL.io Revenue Engine  |  Internal Use  |  June 2026</w:t>
      </w:r>
    </w:p>
    <w:p/>
    <w:p>
      <w:pPr>
        <w:spacing w:after="100"/>
      </w:pPr>
      <w:r>
        <w:rPr>
          <w:i/>
          <w:color w:val="888888"/>
          <w:sz w:val="20"/>
        </w:rPr>
        <w:t>This library contains the complete SELLL outbound sequence system. Every email is designed to be triggered by a specific buying signal - not a calendar date. Personalise the [BRACKETS] before sending. Never send without a confirmed signal anchor.</w:t>
      </w:r>
    </w:p>
    <w:p>
      <w:pPr>
        <w:spacing w:before="280" w:after="80"/>
        <w:pBdr>
          <w:bottom w:val="single" w:sz="6" w:space="3" w:color="E8B830"/>
        </w:pBdr>
      </w:pPr>
      <w:r>
        <w:rPr>
          <w:b/>
          <w:color w:val="E8B830"/>
          <w:sz w:val="22"/>
        </w:rPr>
        <w:t>PART 1: SIGNAL-TRIGGERED OPENING TEMPLATES</w:t>
      </w:r>
    </w:p>
    <w:p>
      <w:pPr>
        <w:spacing w:after="100"/>
      </w:pPr>
      <w:r>
        <w:rPr>
          <w:i w:val="0"/>
          <w:color w:val="1A1A2E"/>
          <w:sz w:val="20"/>
        </w:rPr>
        <w:t>These are the first-touch email variants keyed to specific trigger events. Use the matching template based on the signal that put this prospect on your list. Pair with the segment-specific follow-up sequence below.</w:t>
      </w:r>
    </w:p>
    <w:p>
      <w:pPr>
        <w:spacing w:before="180" w:after="60"/>
      </w:pPr>
      <w:r>
        <w:rPr>
          <w:b/>
          <w:color w:val="E8B830"/>
          <w:sz w:val="22"/>
        </w:rPr>
        <w:t>Signal A: SDR / VP Sales Hiring</w:t>
      </w:r>
    </w:p>
    <w:p>
      <w:pPr>
        <w:spacing w:after="100"/>
      </w:pPr>
      <w:r>
        <w:rPr>
          <w:i/>
          <w:color w:val="888888"/>
          <w:sz w:val="20"/>
        </w:rPr>
        <w:t>Trigger: Company has posted an SDR, BDR, VP Sales, or Head of Revenue role in the last 30 days.</w:t>
      </w:r>
    </w:p>
    <w:p>
      <w:pPr>
        <w:spacing w:before="180" w:after="60"/>
      </w:pPr>
      <w:r>
        <w:rPr>
          <w:b/>
          <w:color w:val="1A1A2E"/>
          <w:sz w:val="20"/>
        </w:rPr>
        <w:t>Subject line: Subject: before you make that SDR hire</w:t>
      </w:r>
    </w:p>
    <w:p>
      <w:pPr>
        <w:spacing w:after="100"/>
      </w:pPr>
      <w:r>
        <w:rPr>
          <w:i w:val="0"/>
          <w:color w:val="1A1A2E"/>
          <w:sz w:val="20"/>
        </w:rPr>
        <w:t>Hi [FIRST NAME],</w:t>
        <w:br/>
        <w:br/>
        <w:t>Saw [COMPANY] is hiring a [ROLE TITLE] - congrats on the growth signal.</w:t>
        <w:br/>
        <w:br/>
        <w:t>Quick question before you pull the trigger: at your stage, the average SDR takes 6 months to ramp and 14 months before they leave. That is $140K+ for one hire before you see a return.</w:t>
        <w:br/>
        <w:br/>
        <w:t>We built a system that outperforms a ramped SDR in 30 days for a fraction of the cost.</w:t>
        <w:br/>
        <w:br/>
        <w:t>Worth a 20-minute look before you post the JD?</w:t>
        <w:br/>
        <w:br/>
        <w:t>[SIGNATURE]</w:t>
        <w:br/>
        <w:br/>
        <w:t>P.S. We have a brief case study from a [INDUSTRY] company at a similar stage. Happy to send it over.</w:t>
      </w:r>
    </w:p>
    <w:p>
      <w:pPr>
        <w:spacing w:before="120" w:after="120"/>
        <w:pBdr>
          <w:bottom w:val="single" w:sz="4" w:space="1" w:color="E8B830"/>
        </w:pBdr>
      </w:pPr>
    </w:p>
    <w:p>
      <w:pPr>
        <w:spacing w:before="180" w:after="60"/>
      </w:pPr>
      <w:r>
        <w:rPr>
          <w:b/>
          <w:color w:val="E8B830"/>
          <w:sz w:val="22"/>
        </w:rPr>
        <w:t>Signal B: Funding Announcement</w:t>
      </w:r>
    </w:p>
    <w:p>
      <w:pPr>
        <w:spacing w:after="100"/>
      </w:pPr>
      <w:r>
        <w:rPr>
          <w:i/>
          <w:color w:val="888888"/>
          <w:sz w:val="20"/>
        </w:rPr>
        <w:t>Trigger: Company announced Seed, Series A, or Series B round in the last 90 days.</w:t>
      </w:r>
    </w:p>
    <w:p>
      <w:pPr>
        <w:spacing w:before="180" w:after="60"/>
      </w:pPr>
      <w:r>
        <w:rPr>
          <w:b/>
          <w:color w:val="1A1A2E"/>
          <w:sz w:val="20"/>
        </w:rPr>
        <w:t>Subject line: Subject: quick question re: [COMPANY]'s round</w:t>
      </w:r>
    </w:p>
    <w:p>
      <w:pPr>
        <w:spacing w:after="100"/>
      </w:pPr>
      <w:r>
        <w:rPr>
          <w:i w:val="0"/>
          <w:color w:val="1A1A2E"/>
          <w:sz w:val="20"/>
        </w:rPr>
        <w:t>Hi [FIRST NAME],</w:t>
        <w:br/>
        <w:br/>
        <w:t>Congrats on the [ROUND SIZE] - that is a great validation of what you are building at [COMPANY].</w:t>
        <w:br/>
        <w:br/>
        <w:t>Most [STAGE] companies we work with face the same challenge post-close: investors want pipeline velocity, but the outbound system does not exist yet.</w:t>
        <w:br/>
        <w:br/>
        <w:t>We build signal-triggered outbound systems for exactly this stage - ICP built from your data, sequences live in 30 days, qualified meetings in your calendar by Day 45.</w:t>
        <w:br/>
        <w:br/>
        <w:t>Do you have 20 minutes this week to see if there is a fit?</w:t>
        <w:br/>
        <w:br/>
        <w:t>[SIGNATURE]</w:t>
      </w:r>
    </w:p>
    <w:p>
      <w:pPr>
        <w:spacing w:before="120" w:after="120"/>
        <w:pBdr>
          <w:bottom w:val="single" w:sz="4" w:space="1" w:color="E8B830"/>
        </w:pBdr>
      </w:pPr>
    </w:p>
    <w:p>
      <w:pPr>
        <w:spacing w:before="180" w:after="60"/>
      </w:pPr>
      <w:r>
        <w:rPr>
          <w:b/>
          <w:color w:val="E8B830"/>
          <w:sz w:val="22"/>
        </w:rPr>
        <w:t>Signal C: New VP Sales / CRO Hire</w:t>
      </w:r>
    </w:p>
    <w:p>
      <w:pPr>
        <w:spacing w:after="100"/>
      </w:pPr>
      <w:r>
        <w:rPr>
          <w:i/>
          <w:color w:val="888888"/>
          <w:sz w:val="20"/>
        </w:rPr>
        <w:t>Trigger: A new VP Sales, CRO, or Head of Revenue joined in the last 60 days.</w:t>
      </w:r>
    </w:p>
    <w:p>
      <w:pPr>
        <w:spacing w:before="180" w:after="60"/>
      </w:pPr>
      <w:r>
        <w:rPr>
          <w:b/>
          <w:color w:val="1A1A2E"/>
          <w:sz w:val="20"/>
        </w:rPr>
        <w:t>Subject line: Subject: 90 days in - what does your pipeline look like?</w:t>
      </w:r>
    </w:p>
    <w:p>
      <w:pPr>
        <w:spacing w:after="100"/>
      </w:pPr>
      <w:r>
        <w:rPr>
          <w:i w:val="0"/>
          <w:color w:val="1A1A2E"/>
          <w:sz w:val="20"/>
        </w:rPr>
        <w:t>Hi [FIRST NAME],</w:t>
        <w:br/>
        <w:br/>
        <w:t>Saw you joined [COMPANY] as [TITLE] - exciting role.</w:t>
        <w:br/>
        <w:br/>
        <w:t>Most revenue leaders in their first 90 days are facing the same pressure: board wants pipeline velocity, the outbound motion does not exist yet, and hiring a full SDR team takes longer than your mandate allows.</w:t>
        <w:br/>
        <w:br/>
        <w:t>We build the system that buys you time - signal-triggered outbound, live in 30 days, generating qualified meetings before your first quarterly review.</w:t>
        <w:br/>
        <w:br/>
        <w:t>Happy to walk you through how we did it for [SIMILAR COMPANY] in [INDUSTRY].</w:t>
        <w:br/>
        <w:br/>
        <w:t>20 minutes this week?</w:t>
        <w:br/>
        <w:br/>
        <w:t>[SIGNATURE]</w:t>
      </w:r>
    </w:p>
    <w:p>
      <w:pPr>
        <w:spacing w:before="120" w:after="120"/>
        <w:pBdr>
          <w:bottom w:val="single" w:sz="4" w:space="1" w:color="E8B830"/>
        </w:pBdr>
      </w:pPr>
    </w:p>
    <w:p>
      <w:pPr>
        <w:spacing w:before="180" w:after="60"/>
      </w:pPr>
      <w:r>
        <w:rPr>
          <w:b/>
          <w:color w:val="E8B830"/>
          <w:sz w:val="22"/>
        </w:rPr>
        <w:t>Signal D: ProductHunt / Press Launch</w:t>
      </w:r>
    </w:p>
    <w:p>
      <w:pPr>
        <w:spacing w:after="100"/>
      </w:pPr>
      <w:r>
        <w:rPr>
          <w:i/>
          <w:color w:val="888888"/>
          <w:sz w:val="20"/>
        </w:rPr>
        <w:t>Trigger: Company launched on ProductHunt (B2B) or announced a major new product/feature in last 60 days.</w:t>
      </w:r>
    </w:p>
    <w:p>
      <w:pPr>
        <w:spacing w:before="180" w:after="60"/>
      </w:pPr>
      <w:r>
        <w:rPr>
          <w:b/>
          <w:color w:val="1A1A2E"/>
          <w:sz w:val="20"/>
        </w:rPr>
        <w:t>Subject line: Subject: congrats on the launch - what is the pipeline plan?</w:t>
      </w:r>
    </w:p>
    <w:p>
      <w:pPr>
        <w:spacing w:after="100"/>
      </w:pPr>
      <w:r>
        <w:rPr>
          <w:i w:val="0"/>
          <w:color w:val="1A1A2E"/>
          <w:sz w:val="20"/>
        </w:rPr>
        <w:t>Hi [FIRST NAME],</w:t>
        <w:br/>
        <w:br/>
        <w:t>Saw the [PRODUCT/FEATURE] launch - well done. Strong signals from the PH community.</w:t>
        <w:br/>
        <w:br/>
        <w:t>One thing we see consistently after launches like this: lots of awareness, not enough pipeline. The outbound motion is either missing or running on spray-and-pray sequences that are getting 0.3% reply rates.</w:t>
        <w:br/>
        <w:br/>
        <w:t>We take companies from launch buzz to qualified pipeline in 30 days using signal-triggered outreach. Your launch IS the signal.</w:t>
        <w:br/>
        <w:br/>
        <w:t>Would love to show you the model. 20 minutes?</w:t>
        <w:br/>
        <w:br/>
        <w:t>[SIGNATURE]</w:t>
      </w:r>
    </w:p>
    <w:p>
      <w:pPr>
        <w:spacing w:before="120" w:after="120"/>
        <w:pBdr>
          <w:bottom w:val="single" w:sz="4" w:space="1" w:color="E8B830"/>
        </w:pBdr>
      </w:pPr>
    </w:p>
    <w:p>
      <w:pPr>
        <w:spacing w:before="280" w:after="80"/>
        <w:pBdr>
          <w:bottom w:val="single" w:sz="6" w:space="3" w:color="E8B830"/>
        </w:pBdr>
      </w:pPr>
      <w:r>
        <w:rPr>
          <w:b/>
          <w:color w:val="E8B830"/>
          <w:sz w:val="22"/>
        </w:rPr>
        <w:t>PART 2: S2 GROWTH NO-SALES - FULL 7-TOUCH SEQUENCE (BEST FIT)</w:t>
      </w:r>
    </w:p>
    <w:p>
      <w:pPr>
        <w:spacing w:after="100"/>
      </w:pPr>
      <w:r>
        <w:rPr>
          <w:i/>
          <w:color w:val="888888"/>
          <w:sz w:val="20"/>
        </w:rPr>
        <w:t>Segment: 10-50 employees, $500K-$5M ARR, CEO/Co-Founder, no in-house sales team. This is SELLL's highest-converting segment. Run this sequence in full. Do not skip touches. The Day 14 and Day 21 emails have the highest reply rates.</w:t>
      </w:r>
    </w:p>
    <w:p>
      <w:pPr>
        <w:spacing w:before="180" w:after="60"/>
      </w:pPr>
      <w:r>
        <w:rPr>
          <w:b/>
          <w:color w:val="E8B830"/>
          <w:sz w:val="21"/>
        </w:rPr>
        <w:t>Day 1 - Email (Signal-triggered opener)</w:t>
      </w:r>
    </w:p>
    <w:p>
      <w:pPr>
        <w:spacing w:after="100"/>
      </w:pPr>
      <w:r>
        <w:rPr>
          <w:i w:val="0"/>
          <w:color w:val="1A1A2E"/>
          <w:sz w:val="20"/>
        </w:rPr>
        <w:t>Use Signal Template A, B, C or D above based on the trigger that surfaced this account. Subject line must reference the specific signal. Personalise the opening line to something you found in their last 30 days of LinkedIn activity or company news.</w:t>
      </w:r>
    </w:p>
    <w:p/>
    <w:p>
      <w:pPr>
        <w:spacing w:before="180" w:after="60"/>
      </w:pPr>
      <w:r>
        <w:rPr>
          <w:b/>
          <w:color w:val="E8B830"/>
          <w:sz w:val="21"/>
        </w:rPr>
        <w:t>Day 3 - Email (The Pain Angle)</w:t>
      </w:r>
    </w:p>
    <w:p>
      <w:pPr>
        <w:spacing w:after="100"/>
      </w:pPr>
      <w:r>
        <w:rPr>
          <w:i w:val="0"/>
          <w:color w:val="1A1A2E"/>
          <w:sz w:val="20"/>
        </w:rPr>
        <w:t>Subject: the $500K problem most founders are ignoring</w:t>
        <w:br/>
        <w:br/>
        <w:t>Hi [FIRST NAME],</w:t>
        <w:br/>
        <w:br/>
        <w:t>Following up on my note from [DAY]. Did not hear back - totally fine.</w:t>
        <w:br/>
        <w:br/>
        <w:t>Quick question: is your pipeline predictable right now? Not 'are you closing deals' - I mean can you tell me within 20% what your pipeline will look like in 90 days?</w:t>
        <w:br/>
        <w:br/>
        <w:t>If the answer is no, that is not a sales problem. That is a systems problem.</w:t>
        <w:br/>
        <w:br/>
        <w:t>We fix that. Would love to show you how in 20 minutes.</w:t>
        <w:br/>
        <w:br/>
        <w:t>[SIGNATURE]</w:t>
      </w:r>
    </w:p>
    <w:p/>
    <w:p>
      <w:pPr>
        <w:spacing w:before="180" w:after="60"/>
      </w:pPr>
      <w:r>
        <w:rPr>
          <w:b/>
          <w:color w:val="E8B830"/>
          <w:sz w:val="21"/>
        </w:rPr>
        <w:t>Day 5 - LinkedIn Connection Request</w:t>
      </w:r>
    </w:p>
    <w:p>
      <w:pPr>
        <w:spacing w:after="100"/>
      </w:pPr>
      <w:r>
        <w:rPr>
          <w:i w:val="0"/>
          <w:color w:val="1A1A2E"/>
          <w:sz w:val="20"/>
        </w:rPr>
        <w:t>Connection note (300 chars max):</w:t>
        <w:br/>
        <w:br/>
        <w:t>Hi [FIRST NAME] - building something interesting at [COMPANY]. We help B2B founders at your stage build the outbound system that removes them from every deal. Thought it was worth connecting.</w:t>
      </w:r>
    </w:p>
    <w:p/>
    <w:p>
      <w:pPr>
        <w:spacing w:before="180" w:after="60"/>
      </w:pPr>
      <w:r>
        <w:rPr>
          <w:b/>
          <w:color w:val="E8B830"/>
          <w:sz w:val="21"/>
        </w:rPr>
        <w:t>Day 7 - Email (The Proof Angle)</w:t>
      </w:r>
    </w:p>
    <w:p>
      <w:pPr>
        <w:spacing w:after="100"/>
      </w:pPr>
      <w:r>
        <w:rPr>
          <w:i w:val="0"/>
          <w:color w:val="1A1A2E"/>
          <w:sz w:val="20"/>
        </w:rPr>
        <w:t>Subject: what [SIMILAR COMPANY] built in 90 days</w:t>
        <w:br/>
        <w:br/>
        <w:t>Hi [FIRST NAME],</w:t>
        <w:br/>
        <w:br/>
        <w:t>Quick story: [SIMILAR COMPANY] - same size as [COMPANY], same stage - had zero outbound motion 90 days ago. Founder was closing every deal.</w:t>
        <w:br/>
        <w:br/>
        <w:t>We deployed the SELLL system. Day 18: first qualified meeting from cold outreach. Month 3: two deals closed from the system. $148K ARR. Zero founder involvement.</w:t>
        <w:br/>
        <w:br/>
        <w:t>That is the model. Happy to walk you through exactly what we built and whether it maps to [COMPANY]'s situation.</w:t>
        <w:br/>
        <w:br/>
        <w:t>20 minutes?</w:t>
        <w:br/>
        <w:br/>
        <w:t>[SIGNATURE]</w:t>
      </w:r>
    </w:p>
    <w:p/>
    <w:p>
      <w:pPr>
        <w:spacing w:before="180" w:after="60"/>
      </w:pPr>
      <w:r>
        <w:rPr>
          <w:b/>
          <w:color w:val="E8B830"/>
          <w:sz w:val="21"/>
        </w:rPr>
        <w:t>Day 10 - LinkedIn DM (after connection accepted)</w:t>
      </w:r>
    </w:p>
    <w:p>
      <w:pPr>
        <w:spacing w:after="100"/>
      </w:pPr>
      <w:r>
        <w:rPr>
          <w:i w:val="0"/>
          <w:color w:val="1A1A2E"/>
          <w:sz w:val="20"/>
        </w:rPr>
        <w:t>DM message:</w:t>
        <w:br/>
        <w:br/>
        <w:t>Thanks for connecting [FIRST NAME]. Noticed [SPECIFIC OBSERVATION - recent post, company news, job post]. We work with a lot of founders at exactly your stage. Happy to do a quick pipeline audit - no pitch, just a look at where your biggest signal opportunities are. Worth 20 minutes?</w:t>
      </w:r>
    </w:p>
    <w:p/>
    <w:p>
      <w:pPr>
        <w:spacing w:before="180" w:after="60"/>
      </w:pPr>
      <w:r>
        <w:rPr>
          <w:b/>
          <w:color w:val="E8B830"/>
          <w:sz w:val="21"/>
        </w:rPr>
        <w:t>Day 14 - Email (The Direct Ask)</w:t>
      </w:r>
    </w:p>
    <w:p>
      <w:pPr>
        <w:spacing w:after="100"/>
      </w:pPr>
      <w:r>
        <w:rPr>
          <w:i w:val="0"/>
          <w:color w:val="1A1A2E"/>
          <w:sz w:val="20"/>
        </w:rPr>
        <w:t>Subject: direct question for you</w:t>
        <w:br/>
        <w:br/>
        <w:t>Hi [FIRST NAME],</w:t>
        <w:br/>
        <w:br/>
        <w:t>I have reached out a few times - I do not want to be noise in your inbox.</w:t>
        <w:br/>
        <w:br/>
        <w:t>Direct question: Is building a predictable outbound system in the next 90 days a priority for [COMPANY] right now?</w:t>
        <w:br/>
        <w:br/>
        <w:t>If yes - I have 20 minutes on [DAY] or [DAY]. Happy to do a live pipeline audit and show you exactly where we would start.</w:t>
        <w:br/>
        <w:br/>
        <w:t>If not right now - totally understood. Just let me know and I will stop.</w:t>
        <w:br/>
        <w:br/>
        <w:t>[SIGNATURE]</w:t>
      </w:r>
    </w:p>
    <w:p/>
    <w:p>
      <w:pPr>
        <w:spacing w:before="180" w:after="60"/>
      </w:pPr>
      <w:r>
        <w:rPr>
          <w:b/>
          <w:color w:val="E8B830"/>
          <w:sz w:val="21"/>
        </w:rPr>
        <w:t>Day 21 - Email (The Breakup)</w:t>
      </w:r>
    </w:p>
    <w:p>
      <w:pPr>
        <w:spacing w:after="100"/>
      </w:pPr>
      <w:r>
        <w:rPr>
          <w:i w:val="0"/>
          <w:color w:val="1A1A2E"/>
          <w:sz w:val="20"/>
        </w:rPr>
        <w:t>Subject: closing the loop</w:t>
        <w:br/>
        <w:br/>
        <w:t>Hi [FIRST NAME],</w:t>
        <w:br/>
        <w:br/>
        <w:t>Last email from me - I promise.</w:t>
        <w:br/>
        <w:br/>
        <w:t>I have reached out a few times about building a signal-triggered pipeline system for [COMPANY]. Either the timing is off, this is not a priority, or my emails are not making the case clearly enough. All three are valid.</w:t>
        <w:br/>
        <w:br/>
        <w:t>If you ever want to revisit - selll.io/audit has a free 30-minute pipeline audit. No pitch. Just an honest look at your outbound gaps.</w:t>
        <w:br/>
        <w:br/>
        <w:t>Wishing [COMPANY] a strong Q3.</w:t>
        <w:br/>
        <w:br/>
        <w:t>[SIGNATURE]</w:t>
        <w:br/>
        <w:br/>
        <w:t>P.S. If this actually is a priority and you are just busy - reply with '1' and I will send over one time slot. That is all it takes.</w:t>
      </w:r>
    </w:p>
    <w:p/>
    <w:p>
      <w:pPr>
        <w:spacing w:before="280" w:after="80"/>
        <w:pBdr>
          <w:bottom w:val="single" w:sz="6" w:space="3" w:color="E8B830"/>
        </w:pBdr>
      </w:pPr>
      <w:r>
        <w:rPr>
          <w:b/>
          <w:color w:val="E8B830"/>
          <w:sz w:val="22"/>
        </w:rPr>
        <w:t>PART 3: S3 SMB SCALING - 7-TOUCH SEQUENCE (VP SALES / CRO TARGET)</w:t>
      </w:r>
    </w:p>
    <w:p>
      <w:pPr>
        <w:spacing w:after="100"/>
      </w:pPr>
      <w:r>
        <w:rPr>
          <w:i/>
          <w:color w:val="888888"/>
          <w:sz w:val="20"/>
        </w:rPr>
        <w:t>Segment: 50-100 employees, $3M-$15M ARR, VP Sales or CRO. This segment knows what good outbound looks like. Lead with the intelligence gap, not the basics.</w:t>
      </w:r>
    </w:p>
    <w:p>
      <w:pPr>
        <w:spacing w:before="180" w:after="60"/>
      </w:pPr>
      <w:r>
        <w:rPr>
          <w:b/>
          <w:color w:val="E8B830"/>
          <w:sz w:val="21"/>
        </w:rPr>
        <w:t>Day 1 - Email (The Intelligence Gap Opener)</w:t>
      </w:r>
    </w:p>
    <w:p>
      <w:pPr>
        <w:spacing w:after="100"/>
      </w:pPr>
      <w:r>
        <w:rPr>
          <w:i w:val="0"/>
          <w:color w:val="1A1A2E"/>
          <w:sz w:val="20"/>
        </w:rPr>
        <w:t>Subject: your SDRs are not the problem</w:t>
        <w:br/>
        <w:br/>
        <w:t>Hi [FIRST NAME],</w:t>
        <w:br/>
        <w:br/>
        <w:t>[SIGNAL REFERENCE - e.g. 'Saw [COMPANY] is expanding the sales team' / 'Congrats on the [ROUND]' / 'Just came across [COMPANY]'s [RECENT NEWS]'.]</w:t>
        <w:br/>
        <w:br/>
        <w:t>Hot take: most underperforming outbound teams are not failing because of the people. They are failing because they are sending sequences on a calendar, not on a signal.</w:t>
        <w:br/>
        <w:br/>
        <w:t>Your reps know HOW to sell. They just do not know WHO is in-market TODAY and WHY.</w:t>
        <w:br/>
        <w:br/>
        <w:t>That is the intelligence gap SELLL closes. Worth 20 minutes to see the model?</w:t>
        <w:br/>
        <w:br/>
        <w:t>[SIGNATURE]</w:t>
      </w:r>
    </w:p>
    <w:p/>
    <w:p>
      <w:pPr>
        <w:spacing w:before="180" w:after="60"/>
      </w:pPr>
      <w:r>
        <w:rPr>
          <w:b/>
          <w:color w:val="E8B830"/>
          <w:sz w:val="21"/>
        </w:rPr>
        <w:t>Day 3 - Email (The Rep Efficiency Angle)</w:t>
      </w:r>
    </w:p>
    <w:p>
      <w:pPr>
        <w:spacing w:after="100"/>
      </w:pPr>
      <w:r>
        <w:rPr>
          <w:i w:val="0"/>
          <w:color w:val="1A1A2E"/>
          <w:sz w:val="20"/>
        </w:rPr>
        <w:t>Subject: your reps spend 40% of their time not selling</w:t>
        <w:br/>
        <w:br/>
        <w:t>Hi [FIRST NAME],</w:t>
        <w:br/>
        <w:br/>
        <w:t>Industry data point: the average SDR spends 40% of their time on research and list building instead of conversations.</w:t>
        <w:br/>
        <w:br/>
        <w:t>At [COMPANY]'s size, if you have [X] reps, that is the equivalent of [0.4X] reps doing nothing but admin.</w:t>
        <w:br/>
        <w:br/>
        <w:t>SELLL's signal intelligence layer does all of it automatically. Your reps show up with a pre-prioritised list, a signal-triggered message, and a reason to call. They just execute.</w:t>
        <w:br/>
        <w:br/>
        <w:t>15 minutes to walk you through the architecture?</w:t>
        <w:br/>
        <w:br/>
        <w:t>[SIGNATURE]</w:t>
      </w:r>
    </w:p>
    <w:p/>
    <w:p>
      <w:pPr>
        <w:spacing w:before="180" w:after="60"/>
      </w:pPr>
      <w:r>
        <w:rPr>
          <w:b/>
          <w:color w:val="E8B830"/>
          <w:sz w:val="21"/>
        </w:rPr>
        <w:t>Day 5 - LinkedIn Connection</w:t>
      </w:r>
    </w:p>
    <w:p>
      <w:pPr>
        <w:spacing w:after="100"/>
      </w:pPr>
      <w:r>
        <w:rPr>
          <w:i w:val="0"/>
          <w:color w:val="1A1A2E"/>
          <w:sz w:val="20"/>
        </w:rPr>
        <w:t>Connection note:</w:t>
        <w:br/>
        <w:br/>
        <w:t>Hi [FIRST NAME] - we help VP Sales / CROs at companies like [COMPANY] close the intelligence gap in their outbound stack. Worth connecting - I think there is a relevant case study for your situation.</w:t>
      </w:r>
    </w:p>
    <w:p/>
    <w:p>
      <w:pPr>
        <w:spacing w:before="180" w:after="60"/>
      </w:pPr>
      <w:r>
        <w:rPr>
          <w:b/>
          <w:color w:val="E8B830"/>
          <w:sz w:val="21"/>
        </w:rPr>
        <w:t>Day 7 - Email (The Metrics Challenge)</w:t>
      </w:r>
    </w:p>
    <w:p>
      <w:pPr>
        <w:spacing w:after="100"/>
      </w:pPr>
      <w:r>
        <w:rPr>
          <w:i w:val="0"/>
          <w:color w:val="1A1A2E"/>
          <w:sz w:val="20"/>
        </w:rPr>
        <w:t>Subject: quick benchmark question</w:t>
        <w:br/>
        <w:br/>
        <w:t>Hi [FIRST NAME],</w:t>
        <w:br/>
        <w:br/>
        <w:t>What is [COMPANY]'s current cold outreach reply rate?</w:t>
        <w:br/>
        <w:br/>
        <w:t>Industry average is 0.3-0.8% for non-signal-triggered sequences. SELLL clients are running 3.8-5.2%.</w:t>
        <w:br/>
        <w:br/>
        <w:t>The difference is not the copy. It is the intelligence layer above the sequences that determines who gets contacted, when, and with what signal anchor.</w:t>
        <w:br/>
        <w:br/>
        <w:t>I can show you the exact gap in [COMPANY]'s current motion in a 20-minute audit.</w:t>
        <w:br/>
        <w:br/>
        <w:t>[SIGNATURE]</w:t>
      </w:r>
    </w:p>
    <w:p/>
    <w:p>
      <w:pPr>
        <w:spacing w:before="180" w:after="60"/>
      </w:pPr>
      <w:r>
        <w:rPr>
          <w:b/>
          <w:color w:val="E8B830"/>
          <w:sz w:val="21"/>
        </w:rPr>
        <w:t>Day 10 - LinkedIn DM</w:t>
      </w:r>
    </w:p>
    <w:p>
      <w:pPr>
        <w:spacing w:after="100"/>
      </w:pPr>
      <w:r>
        <w:rPr>
          <w:i w:val="0"/>
          <w:color w:val="1A1A2E"/>
          <w:sz w:val="20"/>
        </w:rPr>
        <w:t>DM:</w:t>
        <w:br/>
        <w:br/>
        <w:t>Thanks for connecting [FIRST NAME]. I ran a quick external audit on [COMPANY]'s current outbound signals - there are 2-3 competitor displacement plays and a funding-triggered list I would flag immediately. Happy to walk through it. 20 minutes?</w:t>
      </w:r>
    </w:p>
    <w:p/>
    <w:p>
      <w:pPr>
        <w:spacing w:before="180" w:after="60"/>
      </w:pPr>
      <w:r>
        <w:rPr>
          <w:b/>
          <w:color w:val="E8B830"/>
          <w:sz w:val="21"/>
        </w:rPr>
        <w:t>Day 14 - Email (The Board Pressure Angle)</w:t>
      </w:r>
    </w:p>
    <w:p>
      <w:pPr>
        <w:spacing w:after="100"/>
      </w:pPr>
      <w:r>
        <w:rPr>
          <w:i w:val="0"/>
          <w:color w:val="1A1A2E"/>
          <w:sz w:val="20"/>
        </w:rPr>
        <w:t>Subject: what does your pipeline look like to the board right now?</w:t>
        <w:br/>
        <w:br/>
        <w:t>Hi [FIRST NAME],</w:t>
        <w:br/>
        <w:br/>
        <w:t>Checking in directly: is Q[X] pipeline tracking where you need it to be?</w:t>
        <w:br/>
        <w:br/>
        <w:t>If yes - great. Ignore this.</w:t>
        <w:br/>
        <w:br/>
        <w:t>If there is a gap - we can deploy a signal intelligence layer above your existing sequences in 30 days. No new headcount. No tool replacement. Just the intelligence that makes your current stack 3-5x more effective.</w:t>
        <w:br/>
        <w:br/>
        <w:t>One conversation to decide if it is worth it?</w:t>
        <w:br/>
        <w:br/>
        <w:t>[SIGNATURE]</w:t>
      </w:r>
    </w:p>
    <w:p/>
    <w:p>
      <w:pPr>
        <w:spacing w:before="180" w:after="60"/>
      </w:pPr>
      <w:r>
        <w:rPr>
          <w:b/>
          <w:color w:val="E8B830"/>
          <w:sz w:val="21"/>
        </w:rPr>
        <w:t>Day 21 - Breakup Email</w:t>
      </w:r>
    </w:p>
    <w:p>
      <w:pPr>
        <w:spacing w:after="100"/>
      </w:pPr>
      <w:r>
        <w:rPr>
          <w:i w:val="0"/>
          <w:color w:val="1A1A2E"/>
          <w:sz w:val="20"/>
        </w:rPr>
        <w:t>Subject: last one, I promise</w:t>
        <w:br/>
        <w:br/>
        <w:t>Hi [FIRST NAME],</w:t>
        <w:br/>
        <w:br/>
        <w:t>This is my last email on this thread.</w:t>
        <w:br/>
        <w:br/>
        <w:t>We help VP Sales and CROs close the intelligence gap in their outbound stack - turning existing teams into signal-triggered machines without adding headcount.</w:t>
        <w:br/>
        <w:br/>
        <w:t>If the timing is ever right, selll.io/audit has a free 30-minute audit - we will identify your top 3 signal opportunities live on the call.</w:t>
        <w:br/>
        <w:br/>
        <w:t>Best of luck with Q[X].</w:t>
        <w:br/>
        <w:br/>
        <w:t>[SIGNATURE]</w:t>
      </w:r>
    </w:p>
    <w:p/>
    <w:p>
      <w:pPr>
        <w:spacing w:before="280" w:after="80"/>
        <w:pBdr>
          <w:bottom w:val="single" w:sz="6" w:space="3" w:color="E8B830"/>
        </w:pBdr>
      </w:pPr>
      <w:r>
        <w:rPr>
          <w:b/>
          <w:color w:val="E8B830"/>
          <w:sz w:val="22"/>
        </w:rPr>
        <w:t>PART 4: S1 SOLO FOUNDER - 5-TOUCH SEQUENCE (CONCISE / DIRECT)</w:t>
      </w:r>
    </w:p>
    <w:p>
      <w:pPr>
        <w:spacing w:after="100"/>
      </w:pPr>
      <w:r>
        <w:rPr>
          <w:i/>
          <w:color w:val="888888"/>
          <w:sz w:val="20"/>
        </w:rPr>
        <w:t>Segment: 1-10 employees, $0-$1M ARR. Solo founders have zero patience for long emails. Every message must be under 100 words. Lead with the outcome, not the system.</w:t>
      </w:r>
    </w:p>
    <w:p>
      <w:pPr>
        <w:spacing w:before="180" w:after="60"/>
      </w:pPr>
      <w:r>
        <w:rPr>
          <w:b/>
          <w:color w:val="E8B830"/>
          <w:sz w:val="21"/>
        </w:rPr>
        <w:t>Day 1 - Email (The Ceiling Observation)</w:t>
      </w:r>
    </w:p>
    <w:p>
      <w:pPr>
        <w:spacing w:after="100"/>
      </w:pPr>
      <w:r>
        <w:rPr>
          <w:i w:val="0"/>
          <w:color w:val="1A1A2E"/>
          <w:sz w:val="20"/>
        </w:rPr>
        <w:t>Subject: founder-led sales ceiling</w:t>
        <w:br/>
        <w:br/>
        <w:t>Hi [FIRST NAME],</w:t>
        <w:br/>
        <w:br/>
        <w:t>Most founders at your stage close most of their deals personally. The problem: there is a hard cap on how many deals one person can run.</w:t>
        <w:br/>
        <w:br/>
        <w:t>We build the outbound system that gets you in front of the right 10 people every week without you being involved in the top of funnel.</w:t>
        <w:br/>
        <w:br/>
        <w:t>Worth 20 minutes?</w:t>
        <w:br/>
        <w:br/>
        <w:t>[SIGNATURE]</w:t>
      </w:r>
    </w:p>
    <w:p/>
    <w:p>
      <w:pPr>
        <w:spacing w:before="180" w:after="60"/>
      </w:pPr>
      <w:r>
        <w:rPr>
          <w:b/>
          <w:color w:val="E8B830"/>
          <w:sz w:val="21"/>
        </w:rPr>
        <w:t>Day 4 - Email (The Time Argument)</w:t>
      </w:r>
    </w:p>
    <w:p>
      <w:pPr>
        <w:spacing w:after="100"/>
      </w:pPr>
      <w:r>
        <w:rPr>
          <w:i w:val="0"/>
          <w:color w:val="1A1A2E"/>
          <w:sz w:val="20"/>
        </w:rPr>
        <w:t>Subject: what would 10 hours a week back look like?</w:t>
        <w:br/>
        <w:br/>
        <w:t>Hi [FIRST NAME],</w:t>
        <w:br/>
        <w:br/>
        <w:t>Quick question: how many hours a week do you spend on sales right now?</w:t>
        <w:br/>
        <w:br/>
        <w:t>For most founders at your stage it is 15-20. That is 15-20 hours NOT spent on product, team, or fundraising.</w:t>
        <w:br/>
        <w:br/>
        <w:t>We take the top-of-funnel off your plate in 30 days.</w:t>
        <w:br/>
        <w:br/>
        <w:t>15 minutes?</w:t>
        <w:br/>
        <w:br/>
        <w:t>[SIGNATURE]</w:t>
      </w:r>
    </w:p>
    <w:p/>
    <w:p>
      <w:pPr>
        <w:spacing w:before="180" w:after="60"/>
      </w:pPr>
      <w:r>
        <w:rPr>
          <w:b/>
          <w:color w:val="E8B830"/>
          <w:sz w:val="21"/>
        </w:rPr>
        <w:t>Day 7 - LinkedIn DM (after signal connection)</w:t>
      </w:r>
    </w:p>
    <w:p>
      <w:pPr>
        <w:spacing w:after="100"/>
      </w:pPr>
      <w:r>
        <w:rPr>
          <w:i w:val="0"/>
          <w:color w:val="1A1A2E"/>
          <w:sz w:val="20"/>
        </w:rPr>
        <w:t>Hi [FIRST NAME] - sent an email earlier this week. Short version: we build signal-triggered outbound systems for founders at your stage so you can stop being the top of your own funnel. Worth a quick chat?</w:t>
      </w:r>
    </w:p>
    <w:p/>
    <w:p>
      <w:pPr>
        <w:spacing w:before="180" w:after="60"/>
      </w:pPr>
      <w:r>
        <w:rPr>
          <w:b/>
          <w:color w:val="E8B830"/>
          <w:sz w:val="21"/>
        </w:rPr>
        <w:t>Day 12 - Email (The Math)</w:t>
      </w:r>
    </w:p>
    <w:p>
      <w:pPr>
        <w:spacing w:after="100"/>
      </w:pPr>
      <w:r>
        <w:rPr>
          <w:i w:val="0"/>
          <w:color w:val="1A1A2E"/>
          <w:sz w:val="20"/>
        </w:rPr>
        <w:t>Subject: the math on one new client</w:t>
        <w:br/>
        <w:br/>
        <w:t>Hi [FIRST NAME],</w:t>
        <w:br/>
        <w:br/>
        <w:t>What is your average contract value? If it is over $5K/year, one new client from SELLL covers the entire investment 6-10x.</w:t>
        <w:br/>
        <w:br/>
        <w:t>That is month one.</w:t>
        <w:br/>
        <w:br/>
        <w:t>20 minutes to see if the model fits?</w:t>
        <w:br/>
        <w:br/>
        <w:t>[SIGNATURE]</w:t>
      </w:r>
    </w:p>
    <w:p/>
    <w:p>
      <w:pPr>
        <w:spacing w:before="180" w:after="60"/>
      </w:pPr>
      <w:r>
        <w:rPr>
          <w:b/>
          <w:color w:val="E8B830"/>
          <w:sz w:val="21"/>
        </w:rPr>
        <w:t>Day 18 - Breakup</w:t>
      </w:r>
    </w:p>
    <w:p>
      <w:pPr>
        <w:spacing w:after="100"/>
      </w:pPr>
      <w:r>
        <w:rPr>
          <w:i w:val="0"/>
          <w:color w:val="1A1A2E"/>
          <w:sz w:val="20"/>
        </w:rPr>
        <w:t>Subject: last one</w:t>
        <w:br/>
        <w:br/>
        <w:t>Hi [FIRST NAME],</w:t>
        <w:br/>
        <w:br/>
        <w:t>Last email. If the timing is off or this is not a fit - no worries at all.</w:t>
        <w:br/>
        <w:br/>
        <w:t>If you ever want an honest look at your pipeline gaps - selll.io/audit is free and takes 30 minutes. No pitch.</w:t>
        <w:br/>
        <w:br/>
        <w:t>[SIGNATURE]</w:t>
      </w:r>
    </w:p>
    <w:p/>
    <w:p>
      <w:pPr>
        <w:spacing w:before="280" w:after="80"/>
        <w:pBdr>
          <w:bottom w:val="single" w:sz="6" w:space="3" w:color="E8B830"/>
        </w:pBdr>
      </w:pPr>
      <w:r>
        <w:rPr>
          <w:b/>
          <w:color w:val="E8B830"/>
          <w:sz w:val="22"/>
        </w:rPr>
        <w:t>PART 5: SEQUENCE EXECUTION RULES</w:t>
      </w:r>
    </w:p>
    <w:p>
      <w:pPr>
        <w:spacing w:before="180" w:after="60"/>
      </w:pPr>
      <w:r>
        <w:rPr>
          <w:b/>
          <w:color w:val="E8B830"/>
          <w:sz w:val="21"/>
        </w:rPr>
        <w:t>Never send without a signal anchor</w:t>
      </w:r>
    </w:p>
    <w:p>
      <w:pPr>
        <w:spacing w:after="100"/>
      </w:pPr>
      <w:r>
        <w:rPr>
          <w:i w:val="0"/>
          <w:color w:val="1A1A2E"/>
          <w:sz w:val="20"/>
        </w:rPr>
        <w:t>Every first touch must reference a specific, real trigger event. If you cannot name the signal, do not send. Generic openers get deleted.</w:t>
      </w:r>
    </w:p>
    <w:p>
      <w:pPr>
        <w:spacing w:before="180" w:after="60"/>
      </w:pPr>
      <w:r>
        <w:rPr>
          <w:b/>
          <w:color w:val="E8B830"/>
          <w:sz w:val="21"/>
        </w:rPr>
        <w:t>Personalise in [BRACKETS] before every send</w:t>
      </w:r>
    </w:p>
    <w:p>
      <w:pPr>
        <w:spacing w:after="100"/>
      </w:pPr>
      <w:r>
        <w:rPr>
          <w:i w:val="0"/>
          <w:color w:val="1A1A2E"/>
          <w:sz w:val="20"/>
        </w:rPr>
        <w:t>Every email has personalisation placeholders. None are optional. Check: company name, first name, role, signal reference, industry context.</w:t>
      </w:r>
    </w:p>
    <w:p>
      <w:pPr>
        <w:spacing w:before="180" w:after="60"/>
      </w:pPr>
      <w:r>
        <w:rPr>
          <w:b/>
          <w:color w:val="E8B830"/>
          <w:sz w:val="21"/>
        </w:rPr>
        <w:t>The breakup email is your best asset - do not skip it</w:t>
      </w:r>
    </w:p>
    <w:p>
      <w:pPr>
        <w:spacing w:after="100"/>
      </w:pPr>
      <w:r>
        <w:rPr>
          <w:i w:val="0"/>
          <w:color w:val="1A1A2E"/>
          <w:sz w:val="20"/>
        </w:rPr>
        <w:t>The Day 21/18 breakup email consistently outperforms Day 7 and Day 10 touches. The honesty and directness disarms. Never drop it from the sequence.</w:t>
      </w:r>
    </w:p>
    <w:p>
      <w:pPr>
        <w:spacing w:before="180" w:after="60"/>
      </w:pPr>
      <w:r>
        <w:rPr>
          <w:b/>
          <w:color w:val="E8B830"/>
          <w:sz w:val="21"/>
        </w:rPr>
        <w:t>LinkedIn and email are one sequence, not two</w:t>
      </w:r>
    </w:p>
    <w:p>
      <w:pPr>
        <w:spacing w:after="100"/>
      </w:pPr>
      <w:r>
        <w:rPr>
          <w:i w:val="0"/>
          <w:color w:val="1A1A2E"/>
          <w:sz w:val="20"/>
        </w:rPr>
        <w:t>The connection request on Day 5 is timed so the prospect has already seen 2 emails from you. They are primed. Do not connect cold on Day 1.</w:t>
      </w:r>
    </w:p>
    <w:p>
      <w:pPr>
        <w:spacing w:before="180" w:after="60"/>
      </w:pPr>
      <w:r>
        <w:rPr>
          <w:b/>
          <w:color w:val="E8B830"/>
          <w:sz w:val="21"/>
        </w:rPr>
        <w:t>Wait 48h minimum between touches</w:t>
      </w:r>
    </w:p>
    <w:p>
      <w:pPr>
        <w:spacing w:after="100"/>
      </w:pPr>
      <w:r>
        <w:rPr>
          <w:i w:val="0"/>
          <w:color w:val="1A1A2E"/>
          <w:sz w:val="20"/>
        </w:rPr>
        <w:t>Never double-tap the same day. Minimum 48 hours, prefer 72. Exception: if they reply to one channel, respond immediately on that channel.</w:t>
      </w:r>
    </w:p>
    <w:p>
      <w:pPr>
        <w:spacing w:before="180" w:after="60"/>
      </w:pPr>
      <w:r>
        <w:rPr>
          <w:b/>
          <w:color w:val="E8B830"/>
          <w:sz w:val="21"/>
        </w:rPr>
        <w:t>Track by signal type, not by sequence</w:t>
      </w:r>
    </w:p>
    <w:p>
      <w:pPr>
        <w:spacing w:after="100"/>
      </w:pPr>
      <w:r>
        <w:rPr>
          <w:i w:val="0"/>
          <w:color w:val="1A1A2E"/>
          <w:sz w:val="20"/>
        </w:rPr>
        <w:t>In your CRM, tag every prospect with their signal type (A/B/C/D). At 30 sends per signal type, you will know which signals convert. Double down on what works.</w:t>
      </w:r>
    </w:p>
    <w:p/>
    <w:p>
      <w:pPr>
        <w:jc w:val="center"/>
      </w:pPr>
      <w:r>
        <w:rPr>
          <w:i/>
          <w:color w:val="888888"/>
          <w:sz w:val="16"/>
        </w:rPr>
        <w:t>SELLL Revenue Engine  |  Outreach Sequence Library  |  June 2026  |  Internal Use Only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